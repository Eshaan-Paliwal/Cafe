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27DD" w14:textId="77777777" w:rsidR="009F79CE" w:rsidRDefault="00000000">
      <w:pPr>
        <w:jc w:val="center"/>
      </w:pPr>
      <w:r>
        <w:rPr>
          <w:b/>
          <w:sz w:val="36"/>
        </w:rPr>
        <w:t>Eshaan Paliwal</w:t>
      </w:r>
    </w:p>
    <w:p w14:paraId="7ED2218C" w14:textId="77777777" w:rsidR="009F79CE" w:rsidRDefault="00000000">
      <w:pPr>
        <w:jc w:val="center"/>
      </w:pPr>
      <w:r>
        <w:rPr>
          <w:sz w:val="18"/>
        </w:rPr>
        <w:t>+91 6387932214 | eshaanpal08@gmail.com | LinkedIn: linkedin.com/in/EshaanPaliwal | GitHub: github.com/Eshaan-Paliwal</w:t>
      </w:r>
    </w:p>
    <w:p w14:paraId="5E5DF703" w14:textId="77777777" w:rsidR="009F79CE" w:rsidRDefault="00000000">
      <w:r>
        <w:rPr>
          <w:b/>
        </w:rPr>
        <w:t>SUMMARY</w:t>
      </w:r>
    </w:p>
    <w:p w14:paraId="55DA115E" w14:textId="77777777" w:rsidR="009F79CE" w:rsidRDefault="00000000">
      <w:r>
        <w:rPr>
          <w:sz w:val="20"/>
        </w:rPr>
        <w:t>B.Tech student specializing in Full Stack Development with hands-on experience in ReactJS, MongoDB, ExpressJS, and modern web technologies. Experienced in building responsive web applications, participating in hackathons, and developing projects including e‑commerce and management systems.</w:t>
      </w:r>
    </w:p>
    <w:p w14:paraId="29D936D7" w14:textId="77777777" w:rsidR="009F79CE" w:rsidRDefault="00000000">
      <w:r>
        <w:rPr>
          <w:b/>
        </w:rPr>
        <w:t>SKILLS</w:t>
      </w:r>
    </w:p>
    <w:p w14:paraId="0D199AF8" w14:textId="3819C96C" w:rsidR="009F79CE" w:rsidRDefault="00000000">
      <w:r>
        <w:rPr>
          <w:sz w:val="20"/>
        </w:rPr>
        <w:t>Languages: HTML, CSS, JavaScript, Python | Frontend: ReactJS | Backend: ExpressJS | Databases: MongoDB, SQL | Tools: GitHub, JSON Server</w:t>
      </w:r>
    </w:p>
    <w:p w14:paraId="2A5ACCCC" w14:textId="77777777" w:rsidR="009F79CE" w:rsidRDefault="00000000">
      <w:r>
        <w:rPr>
          <w:b/>
        </w:rPr>
        <w:t>EDUCATION</w:t>
      </w:r>
    </w:p>
    <w:p w14:paraId="786F8A7E" w14:textId="77777777" w:rsidR="009F79CE" w:rsidRDefault="00000000">
      <w:r>
        <w:rPr>
          <w:sz w:val="20"/>
        </w:rPr>
        <w:t>B.Tech (Full Stack Development), SAGE University Bhopal — Expected 2027</w:t>
      </w:r>
    </w:p>
    <w:p w14:paraId="33FC623E" w14:textId="77777777" w:rsidR="009F79CE" w:rsidRDefault="00000000">
      <w:r>
        <w:rPr>
          <w:b/>
        </w:rPr>
        <w:t>HACKATHONS / EXPERIENCE</w:t>
      </w:r>
    </w:p>
    <w:p w14:paraId="7451ABA1" w14:textId="77777777" w:rsidR="009F79CE" w:rsidRDefault="00000000">
      <w:r>
        <w:rPr>
          <w:sz w:val="20"/>
        </w:rPr>
        <w:t>SISTec Innovation Hackathon (2024) – Built MP Police Leave Management System using HTML, CSS, JavaScript, MongoDB.</w:t>
      </w:r>
    </w:p>
    <w:p w14:paraId="7C3227C9" w14:textId="77777777" w:rsidR="009F79CE" w:rsidRDefault="00000000">
      <w:r>
        <w:rPr>
          <w:sz w:val="20"/>
        </w:rPr>
        <w:t>SKILLSVARZS 1.0, Prestige College (2025) – Developed Café website and Movie website frontend using ReactJS.</w:t>
      </w:r>
    </w:p>
    <w:p w14:paraId="2B2D443B" w14:textId="77777777" w:rsidR="009F79CE" w:rsidRDefault="00000000">
      <w:r>
        <w:rPr>
          <w:sz w:val="20"/>
        </w:rPr>
        <w:t>CODITIVE 3.0, Bansal Institute (2025) – Worked on Sign Recognition System using Python and HTML.</w:t>
      </w:r>
    </w:p>
    <w:p w14:paraId="029F48CE" w14:textId="77777777" w:rsidR="009F79CE" w:rsidRDefault="00000000">
      <w:r>
        <w:rPr>
          <w:sz w:val="20"/>
        </w:rPr>
        <w:t>SKITECH INNOTHON, SKITM Indore (2025) – Built Smart Parking Management System using ReactJS, JSON Server, Arduino.</w:t>
      </w:r>
    </w:p>
    <w:p w14:paraId="33B8B13F" w14:textId="77777777" w:rsidR="009F79CE" w:rsidRDefault="00000000">
      <w:r>
        <w:rPr>
          <w:b/>
        </w:rPr>
        <w:t>PROJECTS</w:t>
      </w:r>
    </w:p>
    <w:p w14:paraId="4F749062" w14:textId="77777777" w:rsidR="009F79CE" w:rsidRDefault="00000000">
      <w:r>
        <w:rPr>
          <w:sz w:val="20"/>
        </w:rPr>
        <w:t>E‑Bay Website Clone – Built using ReactJS, Chakra UI, and JSON Server.</w:t>
      </w:r>
    </w:p>
    <w:p w14:paraId="45D3EFEB" w14:textId="77777777" w:rsidR="009F79CE" w:rsidRDefault="00000000">
      <w:r>
        <w:rPr>
          <w:sz w:val="20"/>
        </w:rPr>
        <w:t>Library Management System – Developed using HTML, JavaScript, and Tailwind CSS.</w:t>
      </w:r>
    </w:p>
    <w:p w14:paraId="6EA7EEEC" w14:textId="77777777" w:rsidR="009F79CE" w:rsidRDefault="00000000">
      <w:r>
        <w:rPr>
          <w:sz w:val="20"/>
        </w:rPr>
        <w:t>Lenovo Website Clone – Frontend built with HTML, CSS, and JavaScript.</w:t>
      </w:r>
    </w:p>
    <w:sectPr w:rsidR="009F79C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529570">
    <w:abstractNumId w:val="8"/>
  </w:num>
  <w:num w:numId="2" w16cid:durableId="1392076367">
    <w:abstractNumId w:val="6"/>
  </w:num>
  <w:num w:numId="3" w16cid:durableId="1730151811">
    <w:abstractNumId w:val="5"/>
  </w:num>
  <w:num w:numId="4" w16cid:durableId="817839332">
    <w:abstractNumId w:val="4"/>
  </w:num>
  <w:num w:numId="5" w16cid:durableId="764231271">
    <w:abstractNumId w:val="7"/>
  </w:num>
  <w:num w:numId="6" w16cid:durableId="1987122199">
    <w:abstractNumId w:val="3"/>
  </w:num>
  <w:num w:numId="7" w16cid:durableId="825626231">
    <w:abstractNumId w:val="2"/>
  </w:num>
  <w:num w:numId="8" w16cid:durableId="152455368">
    <w:abstractNumId w:val="1"/>
  </w:num>
  <w:num w:numId="9" w16cid:durableId="103091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52D"/>
    <w:rsid w:val="009F79CE"/>
    <w:rsid w:val="00AA1D8D"/>
    <w:rsid w:val="00B47730"/>
    <w:rsid w:val="00CB0664"/>
    <w:rsid w:val="00F079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61071"/>
  <w14:defaultImageDpi w14:val="300"/>
  <w15:docId w15:val="{4639FF5B-BD88-4D3C-8AEF-606ABC37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Eshaan Paliwal</cp:lastModifiedBy>
  <cp:revision>2</cp:revision>
  <dcterms:created xsi:type="dcterms:W3CDTF">2013-12-23T23:15:00Z</dcterms:created>
  <dcterms:modified xsi:type="dcterms:W3CDTF">2026-03-08T08:42:00Z</dcterms:modified>
  <cp:category/>
</cp:coreProperties>
</file>